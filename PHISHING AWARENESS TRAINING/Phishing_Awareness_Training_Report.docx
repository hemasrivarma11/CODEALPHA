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Phishing Awareness Training Report</w:t>
      </w:r>
    </w:p>
    <w:p>
      <w:pPr>
        <w:pStyle w:val="Heading2"/>
      </w:pPr>
      <w:r>
        <w:t>Introduction</w:t>
      </w:r>
    </w:p>
    <w:p>
      <w:r>
        <w:t>Phishing is a type of cyberattack in which attackers impersonate legitimate organizations or individuals to steal sensitive information such as passwords, banking details, and personal data. Phishing attacks commonly occur through emails, fake websites, SMS messages, and phone calls.</w:t>
      </w:r>
    </w:p>
    <w:p>
      <w:pPr>
        <w:pStyle w:val="Heading2"/>
      </w:pPr>
      <w:r>
        <w:t>Objectives</w:t>
      </w:r>
    </w:p>
    <w:p>
      <w:r>
        <w:t>• Understand phishing attacks and their impact.</w:t>
        <w:br/>
        <w:t>• Learn how to identify phishing emails and fake websites.</w:t>
        <w:br/>
        <w:t>• Understand social engineering techniques used by attackers.</w:t>
        <w:br/>
        <w:t>• Learn best practices to avoid phishing attacks.</w:t>
        <w:br/>
        <w:t>• Improve cybersecurity awareness among users.</w:t>
      </w:r>
    </w:p>
    <w:p>
      <w:pPr>
        <w:pStyle w:val="Heading2"/>
      </w:pPr>
      <w:r>
        <w:t>Types of Phishing</w:t>
      </w:r>
    </w:p>
    <w:p>
      <w:r>
        <w:t>1. Email Phishing – Fraudulent emails pretending to be from trusted organizations.</w:t>
        <w:br/>
        <w:t>2. Spear Phishing – Targeted phishing attacks against specific individuals.</w:t>
        <w:br/>
        <w:t>3. Whaling – Attacks targeting executives or high-profile individuals.</w:t>
        <w:br/>
        <w:t>4. Smishing – Phishing through SMS messages.</w:t>
        <w:br/>
        <w:t>5. Vishing – Voice-based phishing attacks using phone calls.</w:t>
      </w:r>
    </w:p>
    <w:p>
      <w:pPr>
        <w:pStyle w:val="Heading2"/>
      </w:pPr>
      <w:r>
        <w:t>Recognizing Phishing Emails</w:t>
      </w:r>
    </w:p>
    <w:p>
      <w:r>
        <w:t>Users should watch for the following warning signs:</w:t>
        <w:br/>
        <w:t>• Suspicious sender email addresses</w:t>
        <w:br/>
        <w:t>• Urgent or threatening language</w:t>
        <w:br/>
        <w:t>• Poor grammar and spelling mistakes</w:t>
        <w:br/>
        <w:t>• Unexpected attachments or links</w:t>
        <w:br/>
        <w:t>• Requests for passwords or OTPs</w:t>
      </w:r>
    </w:p>
    <w:p>
      <w:pPr>
        <w:pStyle w:val="Heading2"/>
      </w:pPr>
      <w:r>
        <w:t>Detecting Fake Websites</w:t>
      </w:r>
    </w:p>
    <w:p>
      <w:r>
        <w:t>Fake websites are designed to steal user credentials. Indicators include:</w:t>
        <w:br/>
        <w:t>• Misspelled domain names</w:t>
        <w:br/>
        <w:t>• Missing HTTPS security</w:t>
        <w:br/>
        <w:t>• Poor website design</w:t>
        <w:br/>
        <w:t>• Suspicious popups</w:t>
        <w:br/>
        <w:t>• Fake login forms</w:t>
      </w:r>
    </w:p>
    <w:p>
      <w:pPr>
        <w:pStyle w:val="Heading2"/>
      </w:pPr>
      <w:r>
        <w:t>Social Engineering Techniques</w:t>
      </w:r>
    </w:p>
    <w:p>
      <w:r>
        <w:t>Attackers use psychological manipulation to trick victims into revealing sensitive information. Common tactics include:</w:t>
        <w:br/>
        <w:t>• Fear tactics</w:t>
        <w:br/>
        <w:t>• Urgency</w:t>
        <w:br/>
        <w:t>• Fake authority</w:t>
        <w:br/>
        <w:t>• Emotional manipulation</w:t>
      </w:r>
    </w:p>
    <w:p>
      <w:pPr>
        <w:pStyle w:val="Heading2"/>
      </w:pPr>
      <w:r>
        <w:t>Best Practices and Prevention</w:t>
      </w:r>
    </w:p>
    <w:p>
      <w:r>
        <w:t>To avoid phishing attacks, users should:</w:t>
        <w:br/>
        <w:t>• Enable Multi-Factor Authentication (MFA)</w:t>
        <w:br/>
        <w:t>• Verify website URLs before logging in</w:t>
        <w:br/>
        <w:t>• Avoid clicking suspicious links</w:t>
        <w:br/>
        <w:t>• Use updated antivirus software</w:t>
        <w:br/>
        <w:t>• Keep systems and applications updated</w:t>
      </w:r>
    </w:p>
    <w:p>
      <w:pPr>
        <w:pStyle w:val="Heading2"/>
      </w:pPr>
      <w:r>
        <w:t>Real World Example</w:t>
      </w:r>
    </w:p>
    <w:p>
      <w:r>
        <w:t>The Twitter Bitcoin Scam (2020) was a major phishing and social engineering incident where attackers gained access to verified Twitter accounts and promoted cryptocurrency scams.</w:t>
      </w:r>
    </w:p>
    <w:p>
      <w:pPr>
        <w:pStyle w:val="Heading2"/>
      </w:pPr>
      <w:r>
        <w:t>Interactive Quiz</w:t>
      </w:r>
    </w:p>
    <w:p>
      <w:r>
        <w:t>1. What is phishing?</w:t>
        <w:br/>
        <w:t>2. Name two signs of phishing emails.</w:t>
        <w:br/>
        <w:t>3. What does HTTPS indicate?</w:t>
        <w:br/>
        <w:t>4. What is spear phishing?</w:t>
        <w:br/>
        <w:t>5. Why is MFA important?</w:t>
      </w:r>
    </w:p>
    <w:p>
      <w:pPr>
        <w:pStyle w:val="Heading2"/>
      </w:pPr>
      <w:r>
        <w:t>Conclusion</w:t>
      </w:r>
    </w:p>
    <w:p>
      <w:r>
        <w:t>Phishing awareness training is essential to protect individuals and organizations from cyber threats. Understanding phishing techniques and following security best practices can significantly reduce the risk of becoming a victim.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